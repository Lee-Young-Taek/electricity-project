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C2C0" w14:textId="77777777" w:rsidR="00A27B7E" w:rsidRPr="004C5438" w:rsidRDefault="00A27B7E">
      <w:pPr>
        <w:rPr>
          <w:rFonts w:eastAsia="맑은 고딕"/>
          <w:lang w:eastAsia="ko-KR"/>
        </w:rPr>
      </w:pP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1853"/>
        <w:gridCol w:w="831"/>
        <w:gridCol w:w="2687"/>
        <w:gridCol w:w="1724"/>
        <w:gridCol w:w="749"/>
        <w:gridCol w:w="2946"/>
      </w:tblGrid>
      <w:tr w:rsidR="00A27B7E" w:rsidRPr="00F22529" w14:paraId="7D7E5BBC" w14:textId="77777777" w:rsidTr="00E802C6">
        <w:trPr>
          <w:trHeight w:val="987"/>
          <w:jc w:val="center"/>
        </w:trPr>
        <w:tc>
          <w:tcPr>
            <w:tcW w:w="5000" w:type="pct"/>
            <w:gridSpan w:val="6"/>
            <w:shd w:val="clear" w:color="auto" w:fill="07ADB5"/>
            <w:vAlign w:val="center"/>
          </w:tcPr>
          <w:p w14:paraId="2A96F420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  <w:color w:val="FFFFFF" w:themeColor="background1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>customer</w:t>
            </w:r>
            <w:proofErr w:type="gramEnd"/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>_name</w:t>
            </w:r>
            <w:proofErr w:type="spellEnd"/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 xml:space="preserve"> }}</w:t>
            </w:r>
            <w:r w:rsidRPr="00F22529">
              <w:rPr>
                <w:rFonts w:ascii="함초롬돋움" w:eastAsia="함초롬돋움" w:hAnsi="함초롬돋움" w:cs="함초롬돋움"/>
                <w:color w:val="FFFFFF" w:themeColor="background1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>고객님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 xml:space="preserve">, </w:t>
            </w:r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>202</w:t>
            </w:r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>4</w:t>
            </w:r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 xml:space="preserve">년 </w:t>
            </w:r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>billing_month</w:t>
            </w:r>
            <w:proofErr w:type="spellEnd"/>
            <w:r w:rsidRPr="00F22529">
              <w:rPr>
                <w:rFonts w:ascii="함초롬돋움" w:eastAsia="함초롬돋움" w:hAnsi="함초롬돋움" w:cs="함초롬돋움"/>
                <w:b/>
                <w:bCs/>
                <w:color w:val="FFFFFF" w:themeColor="background1"/>
              </w:rPr>
              <w:t xml:space="preserve"> }}</w:t>
            </w:r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 xml:space="preserve">월 </w:t>
            </w:r>
          </w:p>
          <w:p w14:paraId="7C204830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00"/>
              </w:rPr>
              <w:t>전기요금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00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00"/>
              </w:rPr>
              <w:t>청구서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00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 xml:space="preserve">및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>요금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>분석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FFFFF" w:themeColor="background1"/>
              </w:rPr>
              <w:t>보고서</w:t>
            </w:r>
            <w:proofErr w:type="spellEnd"/>
          </w:p>
        </w:tc>
      </w:tr>
      <w:tr w:rsidR="00A27B7E" w:rsidRPr="00F22529" w14:paraId="580F7E2E" w14:textId="77777777" w:rsidTr="00E802C6">
        <w:trPr>
          <w:trHeight w:val="412"/>
          <w:jc w:val="center"/>
        </w:trPr>
        <w:tc>
          <w:tcPr>
            <w:tcW w:w="2489" w:type="pct"/>
            <w:gridSpan w:val="3"/>
            <w:vMerge w:val="restart"/>
          </w:tcPr>
          <w:p w14:paraId="739236B3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  <w:b/>
                <w:bCs/>
                <w:lang w:eastAsia="ko-KR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  <w:b/>
                <w:bCs/>
                <w:lang w:eastAsia="ko-KR"/>
              </w:rPr>
              <w:t>customer</w:t>
            </w:r>
            <w:proofErr w:type="gramEnd"/>
            <w:r w:rsidRPr="00F22529">
              <w:rPr>
                <w:rFonts w:ascii="함초롬돋움" w:eastAsia="함초롬돋움" w:hAnsi="함초롬돋움" w:cs="함초롬돋움"/>
                <w:b/>
                <w:bCs/>
                <w:lang w:eastAsia="ko-KR"/>
              </w:rPr>
              <w:t>_name</w:t>
            </w:r>
            <w:proofErr w:type="spellEnd"/>
            <w:r w:rsidRPr="00F22529">
              <w:rPr>
                <w:rFonts w:ascii="함초롬돋움" w:eastAsia="함초롬돋움" w:hAnsi="함초롬돋움" w:cs="함초롬돋움"/>
                <w:b/>
                <w:bCs/>
                <w:lang w:eastAsia="ko-KR"/>
              </w:rPr>
              <w:t xml:space="preserve"> }}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고객님께,</w:t>
            </w:r>
          </w:p>
          <w:p w14:paraId="4B497786" w14:textId="77777777" w:rsidR="0054662B" w:rsidRPr="00F22529" w:rsidRDefault="0054662B" w:rsidP="0054662B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언제나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저희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전력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서비스를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이용해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주셔서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감사합니다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>.</w:t>
            </w:r>
          </w:p>
          <w:p w14:paraId="5C7B2B51" w14:textId="77777777" w:rsidR="0054662B" w:rsidRPr="00F22529" w:rsidRDefault="0054662B" w:rsidP="0054662B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br/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보다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정확한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요금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청구를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위해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</w:p>
          <w:p w14:paraId="7C39A1E2" w14:textId="77777777" w:rsidR="0054662B" w:rsidRPr="00F22529" w:rsidRDefault="0054662B" w:rsidP="0054662B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당월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전기요금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및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사용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내역을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아래에서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확인해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주시기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 w:hint="eastAsia"/>
                <w:bCs/>
                <w:lang w:eastAsia="ko-KR"/>
              </w:rPr>
              <w:t>바랍니다</w:t>
            </w:r>
            <w:r w:rsidRPr="00F22529">
              <w:rPr>
                <w:rFonts w:ascii="함초롬돋움" w:eastAsia="함초롬돋움" w:hAnsi="함초롬돋움" w:cs="함초롬돋움"/>
                <w:bCs/>
                <w:lang w:eastAsia="ko-KR"/>
              </w:rPr>
              <w:t>.</w:t>
            </w:r>
          </w:p>
          <w:p w14:paraId="4A0444AD" w14:textId="77777777" w:rsidR="00A27B7E" w:rsidRPr="00F22529" w:rsidRDefault="00A27B7E" w:rsidP="007A0BA8">
            <w:pPr>
              <w:ind w:left="291" w:hangingChars="150" w:hanging="291"/>
              <w:rPr>
                <w:rFonts w:ascii="함초롬돋움" w:eastAsia="함초롬돋움" w:hAnsi="함초롬돋움" w:cs="함초롬돋움"/>
                <w:b/>
                <w:bCs/>
              </w:rPr>
            </w:pPr>
            <w:r w:rsidRPr="00F22529">
              <w:rPr>
                <w:rFonts w:ascii="함초롬돋움" w:eastAsia="함초롬돋움" w:hAnsi="함초롬돋움" w:cs="함초롬돋움" w:hint="eastAsia"/>
              </w:rPr>
              <w:t>☎</w:t>
            </w:r>
            <w:r w:rsidRPr="00F22529">
              <w:rPr>
                <w:rFonts w:ascii="함초롬돋움" w:eastAsia="함초롬돋움" w:hAnsi="함초롬돋움" w:cs="함초롬돋움"/>
              </w:rPr>
              <w:t>️</w:t>
            </w:r>
            <w:r w:rsidRPr="00F22529">
              <w:rPr>
                <w:rFonts w:ascii="함초롬돋움" w:eastAsia="함초롬돋움" w:hAnsi="함초롬돋움" w:cs="함초롬돋움" w:hint="eastAsia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고객센터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 xml:space="preserve"> (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국번없이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)123</w:t>
            </w:r>
          </w:p>
          <w:p w14:paraId="20CB7824" w14:textId="77777777" w:rsidR="00A27B7E" w:rsidRPr="00F22529" w:rsidRDefault="00A27B7E" w:rsidP="007A0BA8">
            <w:pPr>
              <w:ind w:left="291" w:hangingChars="150" w:hanging="291"/>
              <w:jc w:val="center"/>
              <w:rPr>
                <w:rFonts w:ascii="함초롬돋움" w:eastAsia="함초롬돋움" w:hAnsi="함초롬돋움" w:cs="함초롬돋움"/>
              </w:rPr>
            </w:pPr>
          </w:p>
          <w:p w14:paraId="38CCC802" w14:textId="77777777" w:rsidR="00A27B7E" w:rsidRPr="00F22529" w:rsidRDefault="00A27B7E" w:rsidP="007A0BA8">
            <w:pPr>
              <w:ind w:left="291" w:hangingChars="150" w:hanging="291"/>
              <w:jc w:val="center"/>
              <w:rPr>
                <w:rFonts w:ascii="함초롬돋움" w:eastAsia="함초롬돋움" w:hAnsi="함초롬돋움" w:cs="함초롬돋움"/>
              </w:rPr>
            </w:pPr>
          </w:p>
          <w:p w14:paraId="2321C0C8" w14:textId="77777777" w:rsidR="00A27B7E" w:rsidRPr="00F22529" w:rsidRDefault="00A27B7E" w:rsidP="007A0BA8">
            <w:pPr>
              <w:ind w:left="291" w:hangingChars="150" w:hanging="291"/>
              <w:jc w:val="center"/>
              <w:rPr>
                <w:rFonts w:ascii="함초롬돋움" w:eastAsia="함초롬돋움" w:hAnsi="함초롬돋움" w:cs="함초롬돋움"/>
              </w:rPr>
            </w:pPr>
          </w:p>
          <w:p w14:paraId="60ED7A24" w14:textId="77777777" w:rsidR="00A27B7E" w:rsidRPr="00F22529" w:rsidRDefault="00A27B7E" w:rsidP="007A0BA8">
            <w:pPr>
              <w:ind w:firstLineChars="250" w:firstLine="485"/>
              <w:rPr>
                <w:rFonts w:ascii="함초롬돋움" w:eastAsia="함초롬돋움" w:hAnsi="함초롬돋움" w:cs="함초롬돋움"/>
              </w:rPr>
            </w:pPr>
            <w:r w:rsidRPr="00F22529">
              <w:rPr>
                <w:rFonts w:ascii="함초롬돋움" w:eastAsia="함초롬돋움" w:hAnsi="함초롬돋움" w:cs="함초롬돋움" w:hint="eastAsia"/>
                <w:noProof/>
                <w:lang w:eastAsia="ko-KR"/>
              </w:rPr>
              <w:drawing>
                <wp:anchor distT="0" distB="0" distL="114300" distR="114300" simplePos="0" relativeHeight="251658240" behindDoc="1" locked="0" layoutInCell="1" allowOverlap="1" wp14:anchorId="4B0D796D" wp14:editId="5EF825B5">
                  <wp:simplePos x="0" y="0"/>
                  <wp:positionH relativeFrom="column">
                    <wp:posOffset>307975</wp:posOffset>
                  </wp:positionH>
                  <wp:positionV relativeFrom="paragraph">
                    <wp:posOffset>-635</wp:posOffset>
                  </wp:positionV>
                  <wp:extent cx="1718945" cy="254635"/>
                  <wp:effectExtent l="0" t="0" r="0" b="0"/>
                  <wp:wrapNone/>
                  <wp:docPr id="1629204396" name="그림 1" descr="폰트, 텍스트, 로고, 그래픽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204396" name="그림 1" descr="폰트, 텍스트, 로고, 그래픽이(가) 표시된 사진&#10;&#10;자동 생성된 설명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25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73ADD8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2511" w:type="pct"/>
            <w:gridSpan w:val="3"/>
            <w:shd w:val="clear" w:color="auto" w:fill="EEECE1" w:themeFill="background2"/>
          </w:tcPr>
          <w:p w14:paraId="1DE0E720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고객번호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</w:t>
            </w: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customer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_id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</w:tr>
      <w:tr w:rsidR="00A27B7E" w:rsidRPr="00F22529" w14:paraId="38B09473" w14:textId="77777777" w:rsidTr="00E802C6">
        <w:trPr>
          <w:trHeight w:val="410"/>
          <w:jc w:val="center"/>
        </w:trPr>
        <w:tc>
          <w:tcPr>
            <w:tcW w:w="2489" w:type="pct"/>
            <w:gridSpan w:val="3"/>
            <w:vMerge/>
          </w:tcPr>
          <w:p w14:paraId="65689675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2511" w:type="pct"/>
            <w:gridSpan w:val="3"/>
            <w:shd w:val="clear" w:color="auto" w:fill="EEECE1" w:themeFill="background2"/>
          </w:tcPr>
          <w:p w14:paraId="7860E7FC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청구금액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</w:rPr>
              <w:t xml:space="preserve">. </w:t>
            </w: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total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_cost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</w:tr>
      <w:tr w:rsidR="00A27B7E" w:rsidRPr="00F22529" w14:paraId="7CC4AE2D" w14:textId="77777777" w:rsidTr="00E802C6">
        <w:trPr>
          <w:trHeight w:val="500"/>
          <w:jc w:val="center"/>
        </w:trPr>
        <w:tc>
          <w:tcPr>
            <w:tcW w:w="2489" w:type="pct"/>
            <w:gridSpan w:val="3"/>
            <w:vMerge/>
          </w:tcPr>
          <w:p w14:paraId="693BDAD0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2511" w:type="pct"/>
            <w:gridSpan w:val="3"/>
            <w:shd w:val="clear" w:color="auto" w:fill="EEECE1" w:themeFill="background2"/>
          </w:tcPr>
          <w:p w14:paraId="38465200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사용기간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</w:rPr>
              <w:t xml:space="preserve">. </w:t>
            </w: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usage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_period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</w:tr>
      <w:tr w:rsidR="00A27B7E" w:rsidRPr="00F22529" w14:paraId="15942E6F" w14:textId="77777777" w:rsidTr="00E802C6">
        <w:trPr>
          <w:trHeight w:val="2182"/>
          <w:jc w:val="center"/>
        </w:trPr>
        <w:tc>
          <w:tcPr>
            <w:tcW w:w="2489" w:type="pct"/>
            <w:gridSpan w:val="3"/>
            <w:vMerge/>
          </w:tcPr>
          <w:p w14:paraId="205AEEEF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2511" w:type="pct"/>
            <w:gridSpan w:val="3"/>
            <w:tcBorders>
              <w:bottom w:val="single" w:sz="4" w:space="0" w:color="auto"/>
            </w:tcBorders>
            <w:shd w:val="clear" w:color="auto" w:fill="EEECE1" w:themeFill="background2"/>
          </w:tcPr>
          <w:p w14:paraId="5B8D0098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lang w:eastAsia="ko-KR"/>
              </w:rPr>
              <w:t>계좌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(예금주: 한국전력공사)</w:t>
            </w:r>
          </w:p>
          <w:p w14:paraId="4B5CA2C8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lang w:eastAsia="ko-KR"/>
              </w:rPr>
              <w:t>우리은행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 020</w:t>
            </w:r>
            <w:proofErr w:type="gramEnd"/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-01234567-567</w:t>
            </w:r>
          </w:p>
          <w:p w14:paraId="3BDDAB26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lang w:eastAsia="ko-KR"/>
              </w:rPr>
              <w:t>농협은행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 106892</w:t>
            </w:r>
            <w:proofErr w:type="gramEnd"/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-23423562</w:t>
            </w:r>
          </w:p>
          <w:p w14:paraId="41FB9823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lang w:eastAsia="ko-KR"/>
              </w:rPr>
              <w:t>신한은행</w:t>
            </w: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 317</w:t>
            </w:r>
            <w:proofErr w:type="gramEnd"/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-9110-485921</w:t>
            </w:r>
          </w:p>
          <w:p w14:paraId="6C084D8E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proofErr w:type="gram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국민은행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</w:rPr>
              <w:t xml:space="preserve">  1246342</w:t>
            </w:r>
            <w:proofErr w:type="gramEnd"/>
            <w:r w:rsidRPr="00F22529">
              <w:rPr>
                <w:rFonts w:ascii="함초롬돋움" w:eastAsia="함초롬돋움" w:hAnsi="함초롬돋움" w:cs="함초롬돋움" w:hint="eastAsia"/>
              </w:rPr>
              <w:t>-34-1236</w:t>
            </w:r>
          </w:p>
        </w:tc>
      </w:tr>
      <w:tr w:rsidR="00A27B7E" w:rsidRPr="00F22529" w14:paraId="27B261CD" w14:textId="77777777" w:rsidTr="00E802C6">
        <w:trPr>
          <w:trHeight w:val="273"/>
          <w:jc w:val="center"/>
        </w:trPr>
        <w:tc>
          <w:tcPr>
            <w:tcW w:w="2489" w:type="pct"/>
            <w:gridSpan w:val="3"/>
            <w:vMerge/>
          </w:tcPr>
          <w:p w14:paraId="70C616E3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2511" w:type="pct"/>
            <w:gridSpan w:val="3"/>
            <w:shd w:val="clear" w:color="auto" w:fill="07ADB5"/>
          </w:tcPr>
          <w:p w14:paraId="7A68F600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>사용량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 w:hint="eastAsia"/>
                <w:color w:val="FFFFFF" w:themeColor="background1"/>
              </w:rPr>
              <w:t>비교</w:t>
            </w:r>
            <w:proofErr w:type="spellEnd"/>
          </w:p>
        </w:tc>
      </w:tr>
      <w:tr w:rsidR="00A27B7E" w:rsidRPr="00F22529" w14:paraId="4ECEE091" w14:textId="77777777" w:rsidTr="00E802C6">
        <w:trPr>
          <w:trHeight w:val="366"/>
          <w:jc w:val="center"/>
        </w:trPr>
        <w:tc>
          <w:tcPr>
            <w:tcW w:w="2489" w:type="pct"/>
            <w:gridSpan w:val="3"/>
            <w:vMerge/>
            <w:shd w:val="clear" w:color="auto" w:fill="auto"/>
          </w:tcPr>
          <w:p w14:paraId="015EBC6F" w14:textId="77777777" w:rsidR="00A27B7E" w:rsidRPr="00F22529" w:rsidRDefault="00A27B7E" w:rsidP="007A0BA8">
            <w:pPr>
              <w:jc w:val="center"/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99" w:type="pct"/>
          </w:tcPr>
          <w:p w14:paraId="2A6FA253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b/>
                <w:bCs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당월</w:t>
            </w:r>
            <w:proofErr w:type="spellEnd"/>
          </w:p>
        </w:tc>
        <w:tc>
          <w:tcPr>
            <w:tcW w:w="1712" w:type="pct"/>
            <w:gridSpan w:val="2"/>
          </w:tcPr>
          <w:p w14:paraId="17B3263E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  <w:b/>
                <w:bCs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  <w:b/>
                <w:bCs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  <w:b/>
                <w:bCs/>
              </w:rPr>
              <w:t>current</w:t>
            </w:r>
            <w:proofErr w:type="gramEnd"/>
            <w:r w:rsidRPr="00F22529">
              <w:rPr>
                <w:rFonts w:ascii="함초롬돋움" w:eastAsia="함초롬돋움" w:hAnsi="함초롬돋움" w:cs="함초롬돋움"/>
                <w:b/>
                <w:bCs/>
              </w:rPr>
              <w:t>_usage</w:t>
            </w:r>
            <w:proofErr w:type="spellEnd"/>
            <w:r w:rsidRPr="00F22529">
              <w:rPr>
                <w:rFonts w:ascii="함초롬돋움" w:eastAsia="함초롬돋움" w:hAnsi="함초롬돋움" w:cs="함초롬돋움"/>
                <w:b/>
                <w:bCs/>
              </w:rPr>
              <w:t xml:space="preserve"> }}</w:t>
            </w:r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  <w:b/>
                <w:bCs/>
              </w:rPr>
              <w:t>KWh</w:t>
            </w:r>
            <w:proofErr w:type="spellEnd"/>
          </w:p>
        </w:tc>
      </w:tr>
      <w:tr w:rsidR="00A27B7E" w:rsidRPr="00F22529" w14:paraId="7DD6FE6E" w14:textId="77777777" w:rsidTr="00E802C6">
        <w:trPr>
          <w:trHeight w:val="68"/>
          <w:jc w:val="center"/>
        </w:trPr>
        <w:tc>
          <w:tcPr>
            <w:tcW w:w="2489" w:type="pct"/>
            <w:gridSpan w:val="3"/>
            <w:vMerge/>
          </w:tcPr>
          <w:p w14:paraId="7189FA2B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</w:rPr>
            </w:pPr>
          </w:p>
        </w:tc>
        <w:tc>
          <w:tcPr>
            <w:tcW w:w="799" w:type="pct"/>
          </w:tcPr>
          <w:p w14:paraId="554F43E6" w14:textId="77777777" w:rsidR="00A27B7E" w:rsidRPr="00F22529" w:rsidRDefault="00A27B7E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</w:rPr>
              <w:t>전월</w:t>
            </w:r>
            <w:proofErr w:type="spellEnd"/>
          </w:p>
        </w:tc>
        <w:tc>
          <w:tcPr>
            <w:tcW w:w="1712" w:type="pct"/>
            <w:gridSpan w:val="2"/>
          </w:tcPr>
          <w:p w14:paraId="5CECA732" w14:textId="77777777" w:rsidR="00A27B7E" w:rsidRPr="00F22529" w:rsidRDefault="00A27B7E" w:rsidP="00D061B3">
            <w:pPr>
              <w:rPr>
                <w:rFonts w:ascii="함초롬돋움" w:eastAsia="함초롬돋움" w:hAnsi="함초롬돋움" w:cs="함초롬돋움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previous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_usage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  <w:r w:rsidRPr="00F22529">
              <w:rPr>
                <w:rFonts w:ascii="함초롬돋움" w:eastAsia="함초롬돋움" w:hAnsi="함초롬돋움" w:cs="함초롬돋움" w:hint="eastAsia"/>
              </w:rPr>
              <w:t xml:space="preserve">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KWh</w:t>
            </w:r>
            <w:proofErr w:type="spellEnd"/>
          </w:p>
        </w:tc>
      </w:tr>
      <w:tr w:rsidR="00A27B7E" w:rsidRPr="00F22529" w14:paraId="025FD620" w14:textId="77777777" w:rsidTr="00E1740C">
        <w:trPr>
          <w:trHeight w:val="374"/>
          <w:jc w:val="center"/>
        </w:trPr>
        <w:tc>
          <w:tcPr>
            <w:tcW w:w="2489" w:type="pct"/>
            <w:gridSpan w:val="3"/>
            <w:shd w:val="clear" w:color="auto" w:fill="07ADB5"/>
          </w:tcPr>
          <w:p w14:paraId="3BEBB6ED" w14:textId="77777777" w:rsidR="00A27B7E" w:rsidRPr="00F22529" w:rsidRDefault="00E1740C" w:rsidP="007A0BA8">
            <w:pPr>
              <w:rPr>
                <w:rFonts w:ascii="함초롬돋움" w:eastAsia="함초롬돋움" w:hAnsi="함초롬돋움" w:cs="함초롬돋움"/>
              </w:rPr>
            </w:pP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고객사항</w:t>
            </w:r>
          </w:p>
        </w:tc>
        <w:tc>
          <w:tcPr>
            <w:tcW w:w="2511" w:type="pct"/>
            <w:gridSpan w:val="3"/>
            <w:shd w:val="clear" w:color="auto" w:fill="07ADB5"/>
          </w:tcPr>
          <w:p w14:paraId="5CD56A67" w14:textId="2CDE7C9C" w:rsidR="00A27B7E" w:rsidRPr="00F22529" w:rsidRDefault="002D72D3" w:rsidP="007A0BA8">
            <w:pPr>
              <w:jc w:val="center"/>
              <w:rPr>
                <w:rFonts w:ascii="함초롬돋움" w:eastAsia="함초롬돋움" w:hAnsi="함초롬돋움" w:cs="함초롬돋움"/>
                <w:lang w:eastAsia="ko-KR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상세 내역</w:t>
            </w:r>
          </w:p>
        </w:tc>
      </w:tr>
      <w:tr w:rsidR="002D72D3" w:rsidRPr="00F22529" w14:paraId="191D4262" w14:textId="77777777" w:rsidTr="002D72D3">
        <w:trPr>
          <w:trHeight w:val="457"/>
          <w:jc w:val="center"/>
        </w:trPr>
        <w:tc>
          <w:tcPr>
            <w:tcW w:w="1244" w:type="pct"/>
            <w:gridSpan w:val="2"/>
            <w:shd w:val="clear" w:color="auto" w:fill="auto"/>
          </w:tcPr>
          <w:p w14:paraId="6ABD6758" w14:textId="61E974F3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성명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</w:rPr>
              <w:t xml:space="preserve"> </w:t>
            </w:r>
          </w:p>
        </w:tc>
        <w:tc>
          <w:tcPr>
            <w:tcW w:w="1245" w:type="pct"/>
            <w:shd w:val="clear" w:color="auto" w:fill="auto"/>
          </w:tcPr>
          <w:p w14:paraId="31A641E6" w14:textId="4DA20A6F" w:rsidR="002D72D3" w:rsidRPr="00F22529" w:rsidRDefault="002D72D3" w:rsidP="002D72D3">
            <w:pPr>
              <w:rPr>
                <w:rFonts w:ascii="함초롬돋움" w:eastAsia="함초롬돋움" w:hAnsi="함초롬돋움" w:cs="함초롬돋움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customer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_name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  <w:r w:rsidRPr="00F22529">
              <w:rPr>
                <w:rFonts w:ascii="함초롬돋움" w:eastAsia="함초롬돋움" w:hAnsi="함초롬돋움" w:cs="함초롬돋움" w:hint="eastAsia"/>
              </w:rPr>
              <w:t>님</w:t>
            </w:r>
          </w:p>
        </w:tc>
        <w:tc>
          <w:tcPr>
            <w:tcW w:w="1146" w:type="pct"/>
            <w:gridSpan w:val="2"/>
            <w:shd w:val="clear" w:color="auto" w:fill="auto"/>
          </w:tcPr>
          <w:p w14:paraId="523AD7D8" w14:textId="7A5D5F29" w:rsidR="002D72D3" w:rsidRPr="00F22529" w:rsidRDefault="002D72D3" w:rsidP="00ED63CC">
            <w:pPr>
              <w:rPr>
                <w:rFonts w:ascii="함초롬돋움" w:eastAsia="함초롬돋움" w:hAnsi="함초롬돋움" w:cs="함초롬돋움" w:hint="eastAsia"/>
                <w:lang w:eastAsia="ko-KR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최고요금</w:t>
            </w:r>
          </w:p>
        </w:tc>
        <w:tc>
          <w:tcPr>
            <w:tcW w:w="1365" w:type="pct"/>
            <w:shd w:val="clear" w:color="auto" w:fill="auto"/>
          </w:tcPr>
          <w:p w14:paraId="3677484B" w14:textId="7C86EE45" w:rsidR="002D72D3" w:rsidRPr="00F22529" w:rsidRDefault="002D72D3" w:rsidP="00ED63CC">
            <w:pPr>
              <w:jc w:val="both"/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>
              <w:t xml:space="preserve">{{ </w:t>
            </w:r>
            <w:proofErr w:type="spellStart"/>
            <w:r>
              <w:t>max</w:t>
            </w:r>
            <w:proofErr w:type="gramEnd"/>
            <w:r>
              <w:t>_daily_cost</w:t>
            </w:r>
            <w:proofErr w:type="spellEnd"/>
            <w:r>
              <w:t xml:space="preserve"> }}</w:t>
            </w:r>
          </w:p>
        </w:tc>
      </w:tr>
      <w:tr w:rsidR="002D72D3" w:rsidRPr="00F22529" w14:paraId="06FBADE6" w14:textId="77777777" w:rsidTr="002D72D3">
        <w:trPr>
          <w:trHeight w:val="457"/>
          <w:jc w:val="center"/>
        </w:trPr>
        <w:tc>
          <w:tcPr>
            <w:tcW w:w="1244" w:type="pct"/>
            <w:gridSpan w:val="2"/>
            <w:shd w:val="clear" w:color="auto" w:fill="auto"/>
          </w:tcPr>
          <w:p w14:paraId="06F9F8B4" w14:textId="3AF250E9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주소</w:t>
            </w:r>
          </w:p>
        </w:tc>
        <w:tc>
          <w:tcPr>
            <w:tcW w:w="1245" w:type="pct"/>
            <w:shd w:val="clear" w:color="auto" w:fill="auto"/>
          </w:tcPr>
          <w:p w14:paraId="12887AFA" w14:textId="09B551F2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>{{ address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  <w:tc>
          <w:tcPr>
            <w:tcW w:w="1146" w:type="pct"/>
            <w:gridSpan w:val="2"/>
            <w:shd w:val="clear" w:color="auto" w:fill="auto"/>
          </w:tcPr>
          <w:p w14:paraId="18E28657" w14:textId="461A8319" w:rsidR="002D72D3" w:rsidRPr="00F22529" w:rsidRDefault="002D72D3" w:rsidP="00ED63CC">
            <w:pPr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총 탄소 배출량</w:t>
            </w:r>
          </w:p>
        </w:tc>
        <w:tc>
          <w:tcPr>
            <w:tcW w:w="1365" w:type="pct"/>
            <w:shd w:val="clear" w:color="auto" w:fill="auto"/>
          </w:tcPr>
          <w:p w14:paraId="45486FF4" w14:textId="722F67E5" w:rsidR="002D72D3" w:rsidRPr="00F22529" w:rsidRDefault="002D72D3" w:rsidP="00ED63CC">
            <w:pPr>
              <w:jc w:val="both"/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>
              <w:t>{{ total</w:t>
            </w:r>
            <w:proofErr w:type="gramEnd"/>
            <w:r>
              <w:t>_co2 }}</w:t>
            </w:r>
          </w:p>
        </w:tc>
      </w:tr>
      <w:tr w:rsidR="002D72D3" w:rsidRPr="00F22529" w14:paraId="2F478EC1" w14:textId="77777777" w:rsidTr="002D72D3">
        <w:trPr>
          <w:trHeight w:val="457"/>
          <w:jc w:val="center"/>
        </w:trPr>
        <w:tc>
          <w:tcPr>
            <w:tcW w:w="1244" w:type="pct"/>
            <w:gridSpan w:val="2"/>
            <w:shd w:val="clear" w:color="auto" w:fill="auto"/>
          </w:tcPr>
          <w:p w14:paraId="27BCD6F1" w14:textId="19CFEB3C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고객번호</w:t>
            </w:r>
          </w:p>
        </w:tc>
        <w:tc>
          <w:tcPr>
            <w:tcW w:w="1245" w:type="pct"/>
            <w:shd w:val="clear" w:color="auto" w:fill="auto"/>
          </w:tcPr>
          <w:p w14:paraId="004B0442" w14:textId="37373356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customer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_id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  <w:tc>
          <w:tcPr>
            <w:tcW w:w="1146" w:type="pct"/>
            <w:gridSpan w:val="2"/>
            <w:shd w:val="clear" w:color="auto" w:fill="auto"/>
          </w:tcPr>
          <w:p w14:paraId="58EF1830" w14:textId="6A09AF6F" w:rsidR="002D72D3" w:rsidRPr="00F22529" w:rsidRDefault="002D72D3" w:rsidP="00ED63CC">
            <w:pPr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주요 작업 유형</w:t>
            </w:r>
          </w:p>
        </w:tc>
        <w:tc>
          <w:tcPr>
            <w:tcW w:w="1365" w:type="pct"/>
            <w:shd w:val="clear" w:color="auto" w:fill="auto"/>
          </w:tcPr>
          <w:p w14:paraId="677FDCD4" w14:textId="03C5E2FB" w:rsidR="002D72D3" w:rsidRPr="00F22529" w:rsidRDefault="002D72D3" w:rsidP="00ED63CC">
            <w:pPr>
              <w:jc w:val="both"/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>
              <w:t xml:space="preserve">{{ </w:t>
            </w:r>
            <w:proofErr w:type="spellStart"/>
            <w:r>
              <w:t>main</w:t>
            </w:r>
            <w:proofErr w:type="gramEnd"/>
            <w:r>
              <w:t>_work_type</w:t>
            </w:r>
            <w:proofErr w:type="spellEnd"/>
            <w:r>
              <w:t xml:space="preserve"> }}</w:t>
            </w:r>
          </w:p>
        </w:tc>
      </w:tr>
      <w:tr w:rsidR="002D72D3" w:rsidRPr="00F22529" w14:paraId="2C2687AE" w14:textId="77777777" w:rsidTr="002D72D3">
        <w:trPr>
          <w:trHeight w:val="457"/>
          <w:jc w:val="center"/>
        </w:trPr>
        <w:tc>
          <w:tcPr>
            <w:tcW w:w="1244" w:type="pct"/>
            <w:gridSpan w:val="2"/>
            <w:shd w:val="clear" w:color="auto" w:fill="auto"/>
          </w:tcPr>
          <w:p w14:paraId="36E8E2FC" w14:textId="5EDB77F6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영수금액</w:t>
            </w:r>
            <w:proofErr w:type="spellEnd"/>
          </w:p>
        </w:tc>
        <w:tc>
          <w:tcPr>
            <w:tcW w:w="1245" w:type="pct"/>
            <w:shd w:val="clear" w:color="auto" w:fill="auto"/>
          </w:tcPr>
          <w:p w14:paraId="673C3E81" w14:textId="14EF84A8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previous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_total_cost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  <w:tc>
          <w:tcPr>
            <w:tcW w:w="1146" w:type="pct"/>
            <w:gridSpan w:val="2"/>
            <w:shd w:val="clear" w:color="auto" w:fill="auto"/>
          </w:tcPr>
          <w:p w14:paraId="0D36C424" w14:textId="7A0AA1D1" w:rsidR="002D72D3" w:rsidRPr="00F22529" w:rsidRDefault="002D72D3" w:rsidP="00ED63CC">
            <w:pPr>
              <w:rPr>
                <w:rFonts w:ascii="함초롬돋움" w:eastAsia="함초롬돋움" w:hAnsi="함초롬돋움" w:cs="함초롬돋움"/>
              </w:rPr>
            </w:pPr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lang w:eastAsia="ko-KR"/>
              </w:rPr>
              <w:t>미납요금</w:t>
            </w:r>
          </w:p>
        </w:tc>
        <w:tc>
          <w:tcPr>
            <w:tcW w:w="1365" w:type="pct"/>
            <w:shd w:val="clear" w:color="auto" w:fill="auto"/>
          </w:tcPr>
          <w:p w14:paraId="090F546D" w14:textId="23FC2D06" w:rsidR="002D72D3" w:rsidRPr="00F22529" w:rsidRDefault="002D72D3" w:rsidP="00ED63CC">
            <w:pPr>
              <w:jc w:val="both"/>
              <w:rPr>
                <w:rFonts w:ascii="함초롬돋움" w:eastAsia="함초롬돋움" w:hAnsi="함초롬돋움" w:cs="함초롬돋움" w:hint="eastAsia"/>
                <w:lang w:eastAsia="ko-KR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0</w:t>
            </w:r>
          </w:p>
        </w:tc>
      </w:tr>
      <w:tr w:rsidR="002D72D3" w:rsidRPr="00F22529" w14:paraId="45338DA4" w14:textId="77777777" w:rsidTr="002D72D3">
        <w:trPr>
          <w:trHeight w:val="457"/>
          <w:jc w:val="center"/>
        </w:trPr>
        <w:tc>
          <w:tcPr>
            <w:tcW w:w="1244" w:type="pct"/>
            <w:gridSpan w:val="2"/>
            <w:shd w:val="clear" w:color="auto" w:fill="auto"/>
          </w:tcPr>
          <w:p w14:paraId="740F684F" w14:textId="172EBAE4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</w:rPr>
              <w:t>계약종별</w:t>
            </w:r>
            <w:proofErr w:type="spellEnd"/>
          </w:p>
        </w:tc>
        <w:tc>
          <w:tcPr>
            <w:tcW w:w="1245" w:type="pct"/>
            <w:shd w:val="clear" w:color="auto" w:fill="auto"/>
          </w:tcPr>
          <w:p w14:paraId="5D2FECE2" w14:textId="3236EF1D" w:rsidR="002D72D3" w:rsidRPr="00F22529" w:rsidRDefault="002D72D3" w:rsidP="007A0BA8">
            <w:pPr>
              <w:rPr>
                <w:rFonts w:ascii="함초롬돋움" w:eastAsia="함초롬돋움" w:hAnsi="함초롬돋움" w:cs="함초롬돋움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/>
              </w:rPr>
              <w:t xml:space="preserve">{{ </w:t>
            </w:r>
            <w:proofErr w:type="spellStart"/>
            <w:r w:rsidRPr="00F22529">
              <w:rPr>
                <w:rFonts w:ascii="함초롬돋움" w:eastAsia="함초롬돋움" w:hAnsi="함초롬돋움" w:cs="함초롬돋움"/>
              </w:rPr>
              <w:t>contract</w:t>
            </w:r>
            <w:proofErr w:type="gramEnd"/>
            <w:r w:rsidRPr="00F22529">
              <w:rPr>
                <w:rFonts w:ascii="함초롬돋움" w:eastAsia="함초롬돋움" w:hAnsi="함초롬돋움" w:cs="함초롬돋움"/>
              </w:rPr>
              <w:t>_type</w:t>
            </w:r>
            <w:proofErr w:type="spellEnd"/>
            <w:r w:rsidRPr="00F22529">
              <w:rPr>
                <w:rFonts w:ascii="함초롬돋움" w:eastAsia="함초롬돋움" w:hAnsi="함초롬돋움" w:cs="함초롬돋움"/>
              </w:rPr>
              <w:t xml:space="preserve"> }}</w:t>
            </w:r>
          </w:p>
        </w:tc>
        <w:tc>
          <w:tcPr>
            <w:tcW w:w="1146" w:type="pct"/>
            <w:gridSpan w:val="2"/>
            <w:shd w:val="clear" w:color="auto" w:fill="auto"/>
          </w:tcPr>
          <w:p w14:paraId="129F8FAB" w14:textId="77777777" w:rsidR="002D72D3" w:rsidRPr="00F22529" w:rsidRDefault="002D72D3" w:rsidP="00ED63CC">
            <w:pPr>
              <w:rPr>
                <w:rFonts w:ascii="함초롬돋움" w:eastAsia="함초롬돋움" w:hAnsi="함초롬돋움" w:cs="함초롬돋움"/>
              </w:rPr>
            </w:pPr>
            <w:proofErr w:type="spellStart"/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연체금</w:t>
            </w:r>
            <w:proofErr w:type="spellEnd"/>
          </w:p>
        </w:tc>
        <w:tc>
          <w:tcPr>
            <w:tcW w:w="1365" w:type="pct"/>
            <w:shd w:val="clear" w:color="auto" w:fill="auto"/>
          </w:tcPr>
          <w:p w14:paraId="0E574660" w14:textId="3A2C120E" w:rsidR="002D72D3" w:rsidRPr="00F22529" w:rsidRDefault="002D72D3" w:rsidP="00ED63CC">
            <w:pPr>
              <w:jc w:val="both"/>
              <w:rPr>
                <w:rFonts w:ascii="함초롬돋움" w:eastAsia="함초롬돋움" w:hAnsi="함초롬돋움" w:cs="함초롬돋움"/>
                <w:lang w:eastAsia="ko-KR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0</w:t>
            </w:r>
          </w:p>
        </w:tc>
      </w:tr>
      <w:tr w:rsidR="00D43C54" w:rsidRPr="00F22529" w14:paraId="5F999140" w14:textId="77777777" w:rsidTr="00E802C6">
        <w:trPr>
          <w:trHeight w:val="489"/>
          <w:jc w:val="center"/>
        </w:trPr>
        <w:tc>
          <w:tcPr>
            <w:tcW w:w="859" w:type="pct"/>
            <w:shd w:val="clear" w:color="auto" w:fill="FABF8F" w:themeFill="accent6" w:themeFillTint="99"/>
            <w:vAlign w:val="center"/>
          </w:tcPr>
          <w:p w14:paraId="23F3FCBA" w14:textId="77777777" w:rsidR="00D43C54" w:rsidRPr="00F22529" w:rsidRDefault="00D43C54" w:rsidP="007A0BA8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color w:val="FC7313"/>
                <w:lang w:eastAsia="ko-KR"/>
              </w:rPr>
            </w:pPr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FC7313"/>
                <w:lang w:eastAsia="ko-KR"/>
              </w:rPr>
              <w:t>청구금액</w:t>
            </w:r>
          </w:p>
        </w:tc>
        <w:tc>
          <w:tcPr>
            <w:tcW w:w="4141" w:type="pct"/>
            <w:gridSpan w:val="5"/>
            <w:shd w:val="clear" w:color="auto" w:fill="auto"/>
            <w:vAlign w:val="center"/>
          </w:tcPr>
          <w:p w14:paraId="6233282F" w14:textId="77777777" w:rsidR="00D43C54" w:rsidRPr="00F22529" w:rsidRDefault="00D43C54" w:rsidP="00D43C54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color w:val="FC7313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000000" w:themeColor="text1"/>
                <w:lang w:eastAsia="ko-KR"/>
              </w:rPr>
              <w:t>{</w:t>
            </w:r>
            <w:r w:rsidR="00F22529"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  <w:lang w:eastAsia="ko-KR"/>
              </w:rPr>
              <w:t xml:space="preserve">{ </w:t>
            </w:r>
            <w:proofErr w:type="spellStart"/>
            <w:r w:rsidR="00F22529"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  <w:lang w:eastAsia="ko-KR"/>
              </w:rPr>
              <w:t>total</w:t>
            </w:r>
            <w:proofErr w:type="gramEnd"/>
            <w:r w:rsidR="00F22529"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  <w:lang w:eastAsia="ko-KR"/>
              </w:rPr>
              <w:t>_amount</w:t>
            </w:r>
            <w:proofErr w:type="spellEnd"/>
            <w:r w:rsidRPr="00F22529">
              <w:rPr>
                <w:rFonts w:ascii="함초롬돋움" w:eastAsia="함초롬돋움" w:hAnsi="함초롬돋움" w:cs="함초롬돋움" w:hint="eastAsia"/>
                <w:b/>
                <w:bCs/>
                <w:color w:val="000000" w:themeColor="text1"/>
                <w:lang w:eastAsia="ko-KR"/>
              </w:rPr>
              <w:t xml:space="preserve"> </w:t>
            </w:r>
            <w:r w:rsidRPr="00F22529"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  <w:lang w:eastAsia="ko-KR"/>
              </w:rPr>
              <w:t>}}</w:t>
            </w:r>
            <w:r w:rsidR="00F22529">
              <w:rPr>
                <w:rFonts w:ascii="함초롬돋움" w:eastAsia="함초롬돋움" w:hAnsi="함초롬돋움" w:cs="함초롬돋움"/>
                <w:b/>
                <w:bCs/>
                <w:color w:val="000000" w:themeColor="text1"/>
                <w:lang w:eastAsia="ko-KR"/>
              </w:rPr>
              <w:t xml:space="preserve"> </w:t>
            </w:r>
            <w:r w:rsidR="00F22529">
              <w:rPr>
                <w:rFonts w:ascii="함초롬돋움" w:eastAsia="함초롬돋움" w:hAnsi="함초롬돋움" w:cs="함초롬돋움" w:hint="eastAsia"/>
                <w:b/>
                <w:bCs/>
                <w:color w:val="000000" w:themeColor="text1"/>
                <w:lang w:eastAsia="ko-KR"/>
              </w:rPr>
              <w:t>원</w:t>
            </w:r>
          </w:p>
        </w:tc>
      </w:tr>
      <w:tr w:rsidR="00DB53D4" w:rsidRPr="00F22529" w14:paraId="0DB51E84" w14:textId="77777777" w:rsidTr="00E802C6">
        <w:trPr>
          <w:trHeight w:val="279"/>
          <w:jc w:val="center"/>
        </w:trPr>
        <w:tc>
          <w:tcPr>
            <w:tcW w:w="2489" w:type="pct"/>
            <w:gridSpan w:val="3"/>
            <w:shd w:val="clear" w:color="auto" w:fill="07ADB5"/>
          </w:tcPr>
          <w:p w14:paraId="21663FF5" w14:textId="77777777" w:rsidR="00DB53D4" w:rsidRPr="00F22529" w:rsidRDefault="00DB53D4" w:rsidP="007A0BA8">
            <w:pPr>
              <w:jc w:val="center"/>
              <w:rPr>
                <w:rFonts w:ascii="함초롬돋움" w:eastAsia="함초롬돋움" w:hAnsi="함초롬돋움" w:cs="함초롬돋움"/>
                <w:lang w:eastAsia="ko-KR"/>
              </w:rPr>
            </w:pPr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전기 사용량 비교</w:t>
            </w:r>
          </w:p>
        </w:tc>
        <w:tc>
          <w:tcPr>
            <w:tcW w:w="2511" w:type="pct"/>
            <w:gridSpan w:val="3"/>
            <w:shd w:val="clear" w:color="auto" w:fill="07ADB5"/>
          </w:tcPr>
          <w:p w14:paraId="6AB06F92" w14:textId="77777777" w:rsidR="00DB53D4" w:rsidRPr="00F22529" w:rsidRDefault="00751AF4" w:rsidP="007A0BA8">
            <w:pPr>
              <w:jc w:val="center"/>
              <w:rPr>
                <w:rFonts w:ascii="함초롬돋움" w:eastAsia="함초롬돋움" w:hAnsi="함초롬돋움" w:cs="함초롬돋움"/>
                <w:lang w:eastAsia="ko-KR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2</w:t>
            </w:r>
            <w:r>
              <w:rPr>
                <w:rFonts w:ascii="함초롬돋움" w:eastAsia="함초롬돋움" w:hAnsi="함초롬돋움" w:cs="함초롬돋움"/>
                <w:lang w:eastAsia="ko-KR"/>
              </w:rPr>
              <w:t>024</w:t>
            </w:r>
            <w:r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년도 </w:t>
            </w:r>
            <w:proofErr w:type="gramStart"/>
            <w:r w:rsidR="00DB53D4"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사용/</w:t>
            </w:r>
            <w:r w:rsidR="00DB53D4" w:rsidRPr="00F22529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="00DB53D4"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요금</w:t>
            </w:r>
            <w:proofErr w:type="gramEnd"/>
            <w:r w:rsidR="00DB53D4"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추이</w:t>
            </w:r>
          </w:p>
        </w:tc>
      </w:tr>
      <w:tr w:rsidR="00FF1DFD" w:rsidRPr="00F22529" w14:paraId="662ED615" w14:textId="77777777" w:rsidTr="00E802C6">
        <w:trPr>
          <w:trHeight w:val="3106"/>
          <w:jc w:val="center"/>
        </w:trPr>
        <w:tc>
          <w:tcPr>
            <w:tcW w:w="2489" w:type="pct"/>
            <w:gridSpan w:val="3"/>
            <w:shd w:val="clear" w:color="auto" w:fill="auto"/>
          </w:tcPr>
          <w:p w14:paraId="786065B2" w14:textId="52121FFC" w:rsidR="00FF1DFD" w:rsidRPr="00F22529" w:rsidRDefault="000E0617" w:rsidP="00E1740C">
            <w:pPr>
              <w:jc w:val="both"/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{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>{ graph</w:t>
            </w:r>
            <w:proofErr w:type="gramEnd"/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>1 }}</w:t>
            </w:r>
          </w:p>
        </w:tc>
        <w:tc>
          <w:tcPr>
            <w:tcW w:w="2511" w:type="pct"/>
            <w:gridSpan w:val="3"/>
            <w:shd w:val="clear" w:color="auto" w:fill="auto"/>
          </w:tcPr>
          <w:p w14:paraId="252A6343" w14:textId="34F9111C" w:rsidR="00FF1DFD" w:rsidRPr="00F22529" w:rsidRDefault="000E0617" w:rsidP="00E1740C">
            <w:pPr>
              <w:jc w:val="both"/>
              <w:rPr>
                <w:rFonts w:ascii="함초롬돋움" w:eastAsia="함초롬돋움" w:hAnsi="함초롬돋움" w:cs="함초롬돋움"/>
                <w:lang w:eastAsia="ko-KR"/>
              </w:rPr>
            </w:pPr>
            <w:proofErr w:type="gramStart"/>
            <w:r w:rsidRPr="00F22529">
              <w:rPr>
                <w:rFonts w:ascii="함초롬돋움" w:eastAsia="함초롬돋움" w:hAnsi="함초롬돋움" w:cs="함초롬돋움" w:hint="eastAsia"/>
                <w:lang w:eastAsia="ko-KR"/>
              </w:rPr>
              <w:t>{</w:t>
            </w:r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>{ graph</w:t>
            </w:r>
            <w:proofErr w:type="gramEnd"/>
            <w:r w:rsidRPr="00F22529">
              <w:rPr>
                <w:rFonts w:ascii="함초롬돋움" w:eastAsia="함초롬돋움" w:hAnsi="함초롬돋움" w:cs="함초롬돋움"/>
                <w:lang w:eastAsia="ko-KR"/>
              </w:rPr>
              <w:t>2 }}</w:t>
            </w:r>
          </w:p>
        </w:tc>
      </w:tr>
    </w:tbl>
    <w:p w14:paraId="2DD7CE2E" w14:textId="77777777" w:rsidR="003A1ADB" w:rsidRPr="00F22529" w:rsidRDefault="00C330FD" w:rsidP="00FF1DFD">
      <w:pPr>
        <w:jc w:val="right"/>
        <w:rPr>
          <w:rFonts w:ascii="함초롬돋움" w:eastAsia="함초롬돋움" w:hAnsi="함초롬돋움" w:cs="함초롬돋움"/>
        </w:rPr>
      </w:pPr>
      <w:r w:rsidRPr="00F22529">
        <w:rPr>
          <w:rFonts w:ascii="함초롬돋움" w:eastAsia="함초롬돋움" w:hAnsi="함초롬돋움" w:cs="함초롬돋움"/>
        </w:rPr>
        <w:t xml:space="preserve">※ </w:t>
      </w:r>
      <w:r w:rsidRPr="00F22529">
        <w:rPr>
          <w:rFonts w:ascii="함초롬돋움" w:eastAsia="함초롬돋움" w:hAnsi="함초롬돋움" w:cs="함초롬돋움" w:hint="eastAsia"/>
        </w:rPr>
        <w:t>위</w:t>
      </w:r>
      <w:r w:rsidRPr="00F22529">
        <w:rPr>
          <w:rFonts w:ascii="함초롬돋움" w:eastAsia="함초롬돋움" w:hAnsi="함초롬돋움" w:cs="함초롬돋움"/>
        </w:rPr>
        <w:t xml:space="preserve"> </w:t>
      </w:r>
      <w:proofErr w:type="spellStart"/>
      <w:r w:rsidRPr="00F22529">
        <w:rPr>
          <w:rFonts w:ascii="함초롬돋움" w:eastAsia="함초롬돋움" w:hAnsi="함초롬돋움" w:cs="함초롬돋움" w:hint="eastAsia"/>
        </w:rPr>
        <w:t>금액은</w:t>
      </w:r>
      <w:proofErr w:type="spellEnd"/>
      <w:r w:rsidRPr="00F22529">
        <w:rPr>
          <w:rFonts w:ascii="함초롬돋움" w:eastAsia="함초롬돋움" w:hAnsi="함초롬돋움" w:cs="함초롬돋움"/>
        </w:rPr>
        <w:t xml:space="preserve"> {{</w:t>
      </w:r>
      <w:proofErr w:type="spellStart"/>
      <w:r w:rsidRPr="00F22529">
        <w:rPr>
          <w:rFonts w:ascii="함초롬돋움" w:eastAsia="함초롬돋움" w:hAnsi="함초롬돋움" w:cs="함초롬돋움"/>
        </w:rPr>
        <w:t>notice_month</w:t>
      </w:r>
      <w:proofErr w:type="spellEnd"/>
      <w:proofErr w:type="gramStart"/>
      <w:r w:rsidRPr="00F22529">
        <w:rPr>
          <w:rFonts w:ascii="함초롬돋움" w:eastAsia="함초롬돋움" w:hAnsi="함초롬돋움" w:cs="함초롬돋움"/>
        </w:rPr>
        <w:t>}}</w:t>
      </w:r>
      <w:r w:rsidRPr="00F22529">
        <w:rPr>
          <w:rFonts w:ascii="함초롬돋움" w:eastAsia="함초롬돋움" w:hAnsi="함초롬돋움" w:cs="함초롬돋움" w:hint="eastAsia"/>
        </w:rPr>
        <w:t>월</w:t>
      </w:r>
      <w:proofErr w:type="gramEnd"/>
      <w:r w:rsidRPr="00F22529">
        <w:rPr>
          <w:rFonts w:ascii="함초롬돋움" w:eastAsia="함초롬돋움" w:hAnsi="함초롬돋움" w:cs="함초롬돋움"/>
        </w:rPr>
        <w:t xml:space="preserve"> {{</w:t>
      </w:r>
      <w:proofErr w:type="spellStart"/>
      <w:r w:rsidRPr="00F22529">
        <w:rPr>
          <w:rFonts w:ascii="함초롬돋움" w:eastAsia="함초롬돋움" w:hAnsi="함초롬돋움" w:cs="함초롬돋움"/>
        </w:rPr>
        <w:t>notice_day</w:t>
      </w:r>
      <w:proofErr w:type="spellEnd"/>
      <w:r w:rsidRPr="00F22529">
        <w:rPr>
          <w:rFonts w:ascii="함초롬돋움" w:eastAsia="함초롬돋움" w:hAnsi="함초롬돋움" w:cs="함초롬돋움"/>
        </w:rPr>
        <w:t>}}</w:t>
      </w:r>
      <w:r w:rsidRPr="00F22529">
        <w:rPr>
          <w:rFonts w:ascii="함초롬돋움" w:eastAsia="함초롬돋움" w:hAnsi="함초롬돋움" w:cs="함초롬돋움" w:hint="eastAsia"/>
        </w:rPr>
        <w:t>일</w:t>
      </w:r>
      <w:r w:rsidRPr="00F22529">
        <w:rPr>
          <w:rFonts w:ascii="함초롬돋움" w:eastAsia="함초롬돋움" w:hAnsi="함초롬돋움" w:cs="함초롬돋움"/>
        </w:rPr>
        <w:t xml:space="preserve"> </w:t>
      </w:r>
      <w:proofErr w:type="spellStart"/>
      <w:r w:rsidRPr="00F22529">
        <w:rPr>
          <w:rFonts w:ascii="함초롬돋움" w:eastAsia="함초롬돋움" w:hAnsi="함초롬돋움" w:cs="함초롬돋움" w:hint="eastAsia"/>
        </w:rPr>
        <w:t>기준</w:t>
      </w:r>
      <w:proofErr w:type="spellEnd"/>
      <w:r w:rsidRPr="00F22529">
        <w:rPr>
          <w:rFonts w:ascii="함초롬돋움" w:eastAsia="함초롬돋움" w:hAnsi="함초롬돋움" w:cs="함초롬돋움"/>
        </w:rPr>
        <w:t xml:space="preserve"> </w:t>
      </w:r>
      <w:proofErr w:type="spellStart"/>
      <w:r w:rsidRPr="00F22529">
        <w:rPr>
          <w:rFonts w:ascii="함초롬돋움" w:eastAsia="함초롬돋움" w:hAnsi="함초롬돋움" w:cs="함초롬돋움" w:hint="eastAsia"/>
        </w:rPr>
        <w:t>정보입니다</w:t>
      </w:r>
      <w:proofErr w:type="spellEnd"/>
    </w:p>
    <w:sectPr w:rsidR="003A1ADB" w:rsidRPr="00F22529" w:rsidSect="00E802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B702E" w14:textId="77777777" w:rsidR="00C42EB1" w:rsidRDefault="00C42EB1" w:rsidP="00D43C54">
      <w:pPr>
        <w:spacing w:after="0" w:line="240" w:lineRule="auto"/>
      </w:pPr>
      <w:r>
        <w:separator/>
      </w:r>
    </w:p>
  </w:endnote>
  <w:endnote w:type="continuationSeparator" w:id="0">
    <w:p w14:paraId="1DA87709" w14:textId="77777777" w:rsidR="00C42EB1" w:rsidRDefault="00C42EB1" w:rsidP="00D4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돋움">
    <w:panose1 w:val="020305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4A041" w14:textId="77777777" w:rsidR="00C42EB1" w:rsidRDefault="00C42EB1" w:rsidP="00D43C54">
      <w:pPr>
        <w:spacing w:after="0" w:line="240" w:lineRule="auto"/>
      </w:pPr>
      <w:r>
        <w:separator/>
      </w:r>
    </w:p>
  </w:footnote>
  <w:footnote w:type="continuationSeparator" w:id="0">
    <w:p w14:paraId="3638C7D0" w14:textId="77777777" w:rsidR="00C42EB1" w:rsidRDefault="00C42EB1" w:rsidP="00D43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481C"/>
    <w:rsid w:val="00034616"/>
    <w:rsid w:val="0006063C"/>
    <w:rsid w:val="000E0617"/>
    <w:rsid w:val="000F0E20"/>
    <w:rsid w:val="0015074B"/>
    <w:rsid w:val="00270CC2"/>
    <w:rsid w:val="0029639D"/>
    <w:rsid w:val="002D72D3"/>
    <w:rsid w:val="00326F90"/>
    <w:rsid w:val="003444BE"/>
    <w:rsid w:val="00356748"/>
    <w:rsid w:val="003A1ADB"/>
    <w:rsid w:val="004C5438"/>
    <w:rsid w:val="005067BA"/>
    <w:rsid w:val="0054662B"/>
    <w:rsid w:val="00751AF4"/>
    <w:rsid w:val="008F0AB8"/>
    <w:rsid w:val="00A27B7E"/>
    <w:rsid w:val="00A4745C"/>
    <w:rsid w:val="00AA1D8D"/>
    <w:rsid w:val="00B47730"/>
    <w:rsid w:val="00BF4EE6"/>
    <w:rsid w:val="00C330FD"/>
    <w:rsid w:val="00C42EB1"/>
    <w:rsid w:val="00C96E40"/>
    <w:rsid w:val="00CA72DB"/>
    <w:rsid w:val="00CB0664"/>
    <w:rsid w:val="00D061B3"/>
    <w:rsid w:val="00D43C54"/>
    <w:rsid w:val="00DB53D4"/>
    <w:rsid w:val="00DF6D97"/>
    <w:rsid w:val="00E1740C"/>
    <w:rsid w:val="00E2184E"/>
    <w:rsid w:val="00E74582"/>
    <w:rsid w:val="00E802C6"/>
    <w:rsid w:val="00ED63CC"/>
    <w:rsid w:val="00F22529"/>
    <w:rsid w:val="00FC2642"/>
    <w:rsid w:val="00FC4FCB"/>
    <w:rsid w:val="00FC693F"/>
    <w:rsid w:val="00FF1DFD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67E978"/>
  <w14:defaultImageDpi w14:val="300"/>
  <w15:docId w15:val="{107D06F7-2670-44FA-9439-A98B74EF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6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CF89CB-B18B-4834-A1A3-7E02A1393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김유진(You Jin Kim)/HRD기획팀</cp:lastModifiedBy>
  <cp:revision>8</cp:revision>
  <dcterms:created xsi:type="dcterms:W3CDTF">2025-11-03T00:30:00Z</dcterms:created>
  <dcterms:modified xsi:type="dcterms:W3CDTF">2025-11-03T17:24:00Z</dcterms:modified>
  <cp:category/>
</cp:coreProperties>
</file>